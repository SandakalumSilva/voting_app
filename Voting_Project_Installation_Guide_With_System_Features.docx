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Project Installation Guide</w:t>
      </w:r>
    </w:p>
    <w:p>
      <w:pPr>
        <w:pStyle w:val="Heading2"/>
      </w:pPr>
      <w:r>
        <w:t>🧩 System Requirements</w:t>
      </w:r>
    </w:p>
    <w:p>
      <w:r>
        <w:t>• PHP ≥ 8.1</w:t>
      </w:r>
    </w:p>
    <w:p>
      <w:r>
        <w:t>• Composer (latest version)</w:t>
      </w:r>
    </w:p>
    <w:p>
      <w:r>
        <w:t>• MySQL or compatible database (e.g., MariaDB)</w:t>
      </w:r>
    </w:p>
    <w:p>
      <w:r>
        <w:t>• Node.js &amp; npm (latest stable versions)</w:t>
      </w:r>
    </w:p>
    <w:p>
      <w:r>
        <w:t>• Laravel ≥ 10.x</w:t>
      </w:r>
    </w:p>
    <w:p>
      <w:pPr>
        <w:pStyle w:val="Heading2"/>
      </w:pPr>
      <w:r>
        <w:t>🚀 Installation Steps</w:t>
      </w:r>
    </w:p>
    <w:p>
      <w:pPr>
        <w:pStyle w:val="Heading3"/>
      </w:pPr>
      <w:r>
        <w:t>1️⃣ Clone the Repository</w:t>
      </w:r>
    </w:p>
    <w:p>
      <w:r>
        <w:t>Open your terminal and run:</w:t>
      </w:r>
    </w:p>
    <w:p>
      <w:r>
        <w:t>git clone https://github.com/yourusername/your-laravel-project.git</w:t>
        <w:br/>
        <w:t>cd your-laravel-project</w:t>
      </w:r>
    </w:p>
    <w:p>
      <w:pPr>
        <w:pStyle w:val="Heading3"/>
      </w:pPr>
      <w:r>
        <w:t>2️⃣ Install Dependencies</w:t>
      </w:r>
    </w:p>
    <w:p>
      <w:r>
        <w:t>Run the following commands inside the project directory:</w:t>
      </w:r>
    </w:p>
    <w:p>
      <w:r>
        <w:t>composer install</w:t>
        <w:br/>
        <w:t>npm install</w:t>
        <w:br/>
        <w:t>npm run build</w:t>
      </w:r>
    </w:p>
    <w:p>
      <w:pPr>
        <w:pStyle w:val="Heading3"/>
      </w:pPr>
      <w:r>
        <w:t>3️⃣ Configure Environment File</w:t>
      </w:r>
    </w:p>
    <w:p>
      <w:r>
        <w:t>Copy the example environment file and generate an application key:</w:t>
      </w:r>
    </w:p>
    <w:p>
      <w:r>
        <w:t>cp .env.example .env</w:t>
        <w:br/>
        <w:t>php artisan key:generate</w:t>
      </w:r>
    </w:p>
    <w:p>
      <w:r>
        <w:t>Then update your .env file with database credentials:</w:t>
      </w:r>
    </w:p>
    <w:p>
      <w:r>
        <w:t>DB_CONNECTION=mysql</w:t>
        <w:br/>
        <w:t>DB_HOST=127.0.0.1</w:t>
        <w:br/>
        <w:t>DB_PORT=3306</w:t>
        <w:br/>
        <w:t>DB_DATABASE=your_database_name</w:t>
        <w:br/>
        <w:t>DB_USERNAME=your_username</w:t>
        <w:br/>
        <w:t>DB_PASSWORD=your_password</w:t>
      </w:r>
    </w:p>
    <w:p>
      <w:pPr>
        <w:pStyle w:val="Heading3"/>
      </w:pPr>
      <w:r>
        <w:t>4️⃣ Run Database Migrations</w:t>
      </w:r>
    </w:p>
    <w:p>
      <w:r>
        <w:t>Set up your database tables and seed initial data:</w:t>
      </w:r>
    </w:p>
    <w:p>
      <w:r>
        <w:t>php artisan migrate</w:t>
        <w:br/>
        <w:t>php artisan migrate --seed</w:t>
      </w:r>
    </w:p>
    <w:p>
      <w:pPr>
        <w:pStyle w:val="Heading3"/>
      </w:pPr>
      <w:r>
        <w:t>5️⃣ Start Background Services (Optional)</w:t>
      </w:r>
    </w:p>
    <w:p>
      <w:r>
        <w:t>Run the queue worker and scheduler:</w:t>
      </w:r>
    </w:p>
    <w:p>
      <w:r>
        <w:t>php artisan queue:work</w:t>
        <w:br/>
        <w:t>php artisan schedule:run</w:t>
      </w:r>
    </w:p>
    <w:p>
      <w:pPr>
        <w:pStyle w:val="Heading3"/>
      </w:pPr>
      <w:r>
        <w:t>6️⃣ Launch the Application</w:t>
      </w:r>
    </w:p>
    <w:p>
      <w:r>
        <w:t>Start the Laravel development server:</w:t>
      </w:r>
    </w:p>
    <w:p>
      <w:r>
        <w:t>php artisan serve</w:t>
      </w:r>
    </w:p>
    <w:p>
      <w:pPr>
        <w:pStyle w:val="Heading3"/>
      </w:pPr>
      <w:r>
        <w:t>7️⃣ Access the Application</w:t>
      </w:r>
    </w:p>
    <w:p>
      <w:r>
        <w:t>Open your browser and go to: http://127.0.0.1:8000</w:t>
      </w:r>
    </w:p>
    <w:p>
      <w:pPr>
        <w:pStyle w:val="Heading2"/>
      </w:pPr>
      <w:r>
        <w:t>🧠 Additional Tips</w:t>
      </w:r>
    </w:p>
    <w:p>
      <w:r>
        <w:t>To clear cache and optimize:</w:t>
      </w:r>
    </w:p>
    <w:p>
      <w:r>
        <w:t>php artisan optimize:clear</w:t>
        <w:br/>
        <w:t>php artisan optimize</w:t>
      </w:r>
    </w:p>
    <w:p>
      <w:r>
        <w:t>To install new dependencies later:</w:t>
      </w:r>
    </w:p>
    <w:p>
      <w:r>
        <w:t>composer update</w:t>
        <w:br/>
        <w:t>npm run dev</w:t>
      </w:r>
    </w:p>
    <w:p>
      <w:r>
        <w:br w:type="page"/>
      </w:r>
    </w:p>
    <w:p>
      <w:pPr>
        <w:pStyle w:val="Heading1"/>
      </w:pPr>
      <w:r>
        <w:t>🧭 System Features</w:t>
      </w:r>
    </w:p>
    <w:p>
      <w:pPr>
        <w:pStyle w:val="Heading2"/>
      </w:pPr>
      <w:r>
        <w:t>1️⃣ User Registration (Voters Only)</w:t>
      </w:r>
    </w:p>
    <w:p>
      <w:pPr>
        <w:pStyle w:val="Heading3"/>
      </w:pPr>
      <w:r>
        <w:t>Fields</w:t>
      </w:r>
    </w:p>
    <w:p>
      <w:r>
        <w:t>• First Name</w:t>
      </w:r>
    </w:p>
    <w:p>
      <w:r>
        <w:t>• Last Name</w:t>
      </w:r>
    </w:p>
    <w:p>
      <w:r>
        <w:t>• Email</w:t>
      </w:r>
    </w:p>
    <w:p>
      <w:r>
        <w:t>• Department</w:t>
      </w:r>
    </w:p>
    <w:p>
      <w:r>
        <w:t>• Student ID</w:t>
      </w:r>
    </w:p>
    <w:p>
      <w:r>
        <w:t>• Profile Image</w:t>
      </w:r>
    </w:p>
    <w:p>
      <w:r>
        <w:t>• Gender (Dropdown)</w:t>
      </w:r>
    </w:p>
    <w:p>
      <w:r>
        <w:t>• Password (Minimum 8 characters)</w:t>
      </w:r>
    </w:p>
    <w:p>
      <w:r>
        <w:t>• Confirm Password (Re-enter Password)</w:t>
      </w:r>
    </w:p>
    <w:p>
      <w:pPr>
        <w:pStyle w:val="Heading3"/>
      </w:pPr>
      <w:r>
        <w:t>Validations</w:t>
      </w:r>
    </w:p>
    <w:p>
      <w:r>
        <w:t>• Passwords must match and be securely encrypted before storing.</w:t>
      </w:r>
    </w:p>
    <w:p>
      <w:r>
        <w:t>• Prevent duplicate Email or Student ID entries (voters only).</w:t>
      </w:r>
    </w:p>
    <w:p>
      <w:r>
        <w:t>• "Register" button remains disabled until all required fields are filled.</w:t>
      </w:r>
    </w:p>
    <w:p>
      <w:pPr>
        <w:pStyle w:val="Heading3"/>
      </w:pPr>
      <w:r>
        <w:t>On Success</w:t>
      </w:r>
    </w:p>
    <w:p>
      <w:r>
        <w:t>• Redirect to the registration page with a confirmation message.</w:t>
      </w:r>
    </w:p>
    <w:p>
      <w:pPr>
        <w:pStyle w:val="Heading2"/>
      </w:pPr>
      <w:r>
        <w:t>2️⃣ Login System</w:t>
      </w:r>
    </w:p>
    <w:p>
      <w:pPr>
        <w:pStyle w:val="Heading3"/>
      </w:pPr>
      <w:r>
        <w:t>Login Types</w:t>
      </w:r>
    </w:p>
    <w:p>
      <w:r>
        <w:t>• Voter Login</w:t>
      </w:r>
    </w:p>
    <w:p>
      <w:r>
        <w:t>• Election Officer Login (for admin-approved users only)</w:t>
      </w:r>
    </w:p>
    <w:p>
      <w:pPr>
        <w:pStyle w:val="Heading3"/>
      </w:pPr>
      <w:r>
        <w:t>Features</w:t>
      </w:r>
    </w:p>
    <w:p>
      <w:r>
        <w:t>• Forgot Password: Password reset link sent via email.</w:t>
      </w:r>
    </w:p>
    <w:p>
      <w:r>
        <w:t>• Validation: Display error messages for incorrect credentials or unauthorized access.</w:t>
      </w:r>
    </w:p>
    <w:p>
      <w:pPr>
        <w:pStyle w:val="Heading2"/>
      </w:pPr>
      <w:r>
        <w:t>3️⃣ Voter Dashboard</w:t>
      </w:r>
    </w:p>
    <w:p>
      <w:pPr>
        <w:pStyle w:val="Heading3"/>
      </w:pPr>
      <w:r>
        <w:t>Features</w:t>
      </w:r>
    </w:p>
    <w:p>
      <w:r>
        <w:t>• Profile Management: View and update Department and Profile Image.</w:t>
      </w:r>
    </w:p>
    <w:p>
      <w:r>
        <w:t>• Self-Enrollment: Submit request to become a Candidate or Election Officer.</w:t>
      </w:r>
    </w:p>
    <w:p>
      <w:r>
        <w:t>• Account Management: Delete voter account (without affecting historical election data).</w:t>
      </w:r>
    </w:p>
    <w:p>
      <w:r>
        <w:t>• Access Sections via Icons:</w:t>
      </w:r>
    </w:p>
    <w:p>
      <w:r>
        <w:t>•   - Ongoing Elections – Participate in active elections.</w:t>
      </w:r>
    </w:p>
    <w:p>
      <w:r>
        <w:t>•   - Results – View and download past election reports (PDF).</w:t>
      </w:r>
    </w:p>
    <w:p>
      <w:pPr>
        <w:pStyle w:val="Heading3"/>
      </w:pPr>
      <w:r>
        <w:t>Voting Process</w:t>
      </w:r>
    </w:p>
    <w:p>
      <w:r>
        <w:t>• OTP (One-Time Password) sent via email for vote confirmation (valid for 15 minutes).</w:t>
      </w:r>
    </w:p>
    <w:p>
      <w:r>
        <w:t>• Prevent duplicate votes per election.</w:t>
      </w:r>
    </w:p>
    <w:p>
      <w:r>
        <w:t>• All votes are encrypted for confidentiality and security.</w:t>
      </w:r>
    </w:p>
    <w:p>
      <w:pPr>
        <w:pStyle w:val="Heading2"/>
      </w:pPr>
      <w:r>
        <w:t>4️⃣ Election Officer Dashboard</w:t>
      </w:r>
    </w:p>
    <w:p>
      <w:pPr>
        <w:pStyle w:val="Heading3"/>
      </w:pPr>
      <w:r>
        <w:t>Create Elections</w:t>
      </w:r>
    </w:p>
    <w:p>
      <w:r>
        <w:t>• Define Election Name, Date, Positions, and Voting Period.</w:t>
      </w:r>
    </w:p>
    <w:p>
      <w:r>
        <w:t>• Assign Eligible Voters and Candidates (one position per candidate).</w:t>
      </w:r>
    </w:p>
    <w:p>
      <w:r>
        <w:t>• Set Department eligibility for each election.</w:t>
      </w:r>
    </w:p>
    <w:p>
      <w:r>
        <w:t>• Include a “None of the Above (NOTA)” option for every position.</w:t>
      </w:r>
    </w:p>
    <w:p>
      <w:pPr>
        <w:pStyle w:val="Heading3"/>
      </w:pPr>
      <w:r>
        <w:t>Monitor Elections</w:t>
      </w:r>
    </w:p>
    <w:p>
      <w:r>
        <w:t>• View real-time voting statistics (aggregate data only).</w:t>
      </w:r>
    </w:p>
    <w:p>
      <w:r>
        <w:t>• Election Officers cannot view individual vote details.</w:t>
      </w:r>
    </w:p>
    <w:p>
      <w:r>
        <w:t>• System automatically publishes election results as a PDF report after voting ends.</w:t>
      </w:r>
    </w:p>
    <w:p>
      <w:pPr>
        <w:pStyle w:val="Heading2"/>
      </w:pPr>
      <w:r>
        <w:t>5️⃣ System Admin Dashboard</w:t>
      </w:r>
    </w:p>
    <w:p>
      <w:pPr>
        <w:pStyle w:val="Heading3"/>
      </w:pPr>
      <w:r>
        <w:t>Authentication</w:t>
      </w:r>
    </w:p>
    <w:p>
      <w:r>
        <w:t>• Access via predefined superuser credentials.</w:t>
      </w:r>
    </w:p>
    <w:p>
      <w:pPr>
        <w:pStyle w:val="Heading3"/>
      </w:pPr>
      <w:r>
        <w:t>Admin Functions</w:t>
      </w:r>
    </w:p>
    <w:p>
      <w:r>
        <w:t>• User Management: Approve/remove Election Officer requests and delete voter accounts.</w:t>
      </w:r>
    </w:p>
    <w:p>
      <w:r>
        <w:t>• System Management: View/download Audit Logs and perform Database Backup &amp; Recovery.</w:t>
      </w:r>
    </w:p>
    <w:p>
      <w:r>
        <w:t>• Reporting Tools: Generate Custom Reports in PDF or Excel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